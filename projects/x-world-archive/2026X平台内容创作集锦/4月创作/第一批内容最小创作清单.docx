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第一批内容最小创作清单</w:t>
      </w:r>
    </w:p>
    <w:p/>
    <w:p>
      <w:r>
        <w:t>这份清单的目标只有一个：</w:t>
      </w:r>
    </w:p>
    <w:p>
      <w:r>
        <w:t>让你在最短时间内做出第一批“像作品，不像试验”的内容。</w:t>
      </w:r>
    </w:p>
    <w:p/>
    <w:p>
      <w:pPr>
        <w:pStyle w:val="Heading2"/>
      </w:pPr>
      <w:r>
        <w:t>一、先锁这 5 个东西</w:t>
      </w:r>
    </w:p>
    <w:p/>
    <w:p>
      <w:r>
        <w:t>1. 第一季主题</w:t>
      </w:r>
    </w:p>
    <w:p>
      <w:r>
        <w:t>只用这一句：</w:t>
      </w:r>
    </w:p>
    <w:p>
      <w:r>
        <w:t>沙海宫廷中的危险女性档案</w:t>
      </w:r>
    </w:p>
    <w:p/>
    <w:p>
      <w:r>
        <w:t>2. 第一季气质</w:t>
      </w:r>
    </w:p>
    <w:p>
      <w:r>
        <w:t>只保留这 5 个词：</w:t>
      </w:r>
    </w:p>
    <w:p>
      <w:r>
        <w:t>1. 奢华</w:t>
      </w:r>
    </w:p>
    <w:p>
      <w:r>
        <w:t>2. 神秘</w:t>
      </w:r>
    </w:p>
    <w:p>
      <w:r>
        <w:t>3. 性张力</w:t>
      </w:r>
    </w:p>
    <w:p>
      <w:r>
        <w:t>4. 权力</w:t>
      </w:r>
    </w:p>
    <w:p>
      <w:r>
        <w:t>5. 克制</w:t>
      </w:r>
    </w:p>
    <w:p/>
    <w:p>
      <w:r>
        <w:t>3. 第一季视觉母语</w:t>
      </w:r>
    </w:p>
    <w:p>
      <w:r>
        <w:t>只保留这 6 个元素：</w:t>
      </w:r>
    </w:p>
    <w:p>
      <w:r>
        <w:t>黑金</w:t>
      </w:r>
    </w:p>
    <w:p>
      <w:r>
        <w:t>月光</w:t>
      </w:r>
    </w:p>
    <w:p>
      <w:r>
        <w:t>沙尘</w:t>
      </w:r>
    </w:p>
    <w:p>
      <w:r>
        <w:t>拱门</w:t>
      </w:r>
    </w:p>
    <w:p>
      <w:r>
        <w:t>香炉/灯火</w:t>
      </w:r>
    </w:p>
    <w:p>
      <w:r>
        <w:t>纱与金属饰物</w:t>
      </w:r>
    </w:p>
    <w:p/>
    <w:p>
      <w:r>
        <w:t>4. 第一季内容范围</w:t>
      </w:r>
    </w:p>
    <w:p>
      <w:r>
        <w:t>第一批不要出圈，只做：</w:t>
      </w:r>
    </w:p>
    <w:p>
      <w:r>
        <w:t>人物</w:t>
      </w:r>
    </w:p>
    <w:p>
      <w:r>
        <w:t>场景</w:t>
      </w:r>
    </w:p>
    <w:p>
      <w:r>
        <w:t>器物</w:t>
      </w:r>
    </w:p>
    <w:p/>
    <w:p>
      <w:r>
        <w:t>5. 第一季平台</w:t>
      </w:r>
    </w:p>
    <w:p>
      <w:r>
        <w:t>只发 X。</w:t>
      </w:r>
    </w:p>
    <w:p/>
    <w:p>
      <w:pPr>
        <w:pStyle w:val="Heading2"/>
      </w:pPr>
      <w:r>
        <w:t>二、先定 3 位核心成年女性</w:t>
      </w:r>
    </w:p>
    <w:p/>
    <w:p>
      <w:r>
        <w:t>先不要取太复杂的名字，先用功能名就行：</w:t>
      </w:r>
    </w:p>
    <w:p/>
    <w:p>
      <w:r>
        <w:t>1. 主角</w:t>
      </w:r>
    </w:p>
    <w:p>
      <w:r>
        <w:t>The Favored One</w:t>
      </w:r>
    </w:p>
    <w:p>
      <w:r>
        <w:t>关键词：</w:t>
      </w:r>
    </w:p>
    <w:p>
      <w:r>
        <w:t>被宠爱</w:t>
      </w:r>
    </w:p>
    <w:p>
      <w:r>
        <w:t>危险</w:t>
      </w:r>
    </w:p>
    <w:p>
      <w:r>
        <w:t>安静</w:t>
      </w:r>
    </w:p>
    <w:p>
      <w:r>
        <w:t>若即若离</w:t>
      </w:r>
    </w:p>
    <w:p/>
    <w:p>
      <w:r>
        <w:t>2. 对照角色</w:t>
      </w:r>
    </w:p>
    <w:p>
      <w:r>
        <w:t>The Veiled Diplomat</w:t>
      </w:r>
    </w:p>
    <w:p>
      <w:r>
        <w:t>关键词：</w:t>
      </w:r>
    </w:p>
    <w:p>
      <w:r>
        <w:t>克制</w:t>
      </w:r>
    </w:p>
    <w:p>
      <w:r>
        <w:t>智性</w:t>
      </w:r>
    </w:p>
    <w:p>
      <w:r>
        <w:t>冷感</w:t>
      </w:r>
    </w:p>
    <w:p>
      <w:r>
        <w:t>有距离</w:t>
      </w:r>
    </w:p>
    <w:p/>
    <w:p>
      <w:r>
        <w:t>3. 危险角色</w:t>
      </w:r>
    </w:p>
    <w:p>
      <w:r>
        <w:t>The Desert Huntress</w:t>
      </w:r>
    </w:p>
    <w:p>
      <w:r>
        <w:t>关键词：</w:t>
      </w:r>
    </w:p>
    <w:p>
      <w:r>
        <w:t>野性</w:t>
      </w:r>
    </w:p>
    <w:p>
      <w:r>
        <w:t>捕猎感</w:t>
      </w:r>
    </w:p>
    <w:p>
      <w:r>
        <w:t>身体力量</w:t>
      </w:r>
    </w:p>
    <w:p>
      <w:r>
        <w:t>威胁性</w:t>
      </w:r>
    </w:p>
    <w:p/>
    <w:p>
      <w:r>
        <w:t>你现在只需要做到：</w:t>
      </w:r>
    </w:p>
    <w:p>
      <w:r>
        <w:t>三个人看上去明显不是同一人，而且都属于同一个宇宙。</w:t>
      </w:r>
    </w:p>
    <w:p/>
    <w:p>
      <w:pPr>
        <w:pStyle w:val="Heading2"/>
      </w:pPr>
      <w:r>
        <w:t>三、第一批一共做 10 张图</w:t>
      </w:r>
    </w:p>
    <w:p/>
    <w:p>
      <w:r>
        <w:t>这是最小可用库存。</w:t>
      </w:r>
    </w:p>
    <w:p/>
    <w:p>
      <w:r>
        <w:t>人物主视觉 3 张</w:t>
      </w:r>
    </w:p>
    <w:p>
      <w:r>
        <w:t>每个角色 1 张最强定妆图</w:t>
      </w:r>
    </w:p>
    <w:p/>
    <w:p>
      <w:r>
        <w:t>人物变化图 3 张</w:t>
      </w:r>
    </w:p>
    <w:p>
      <w:r>
        <w:t>每个角色 1 张不同姿态/情绪图</w:t>
      </w:r>
    </w:p>
    <w:p/>
    <w:p>
      <w:r>
        <w:t>场景图 2 张</w:t>
      </w:r>
    </w:p>
    <w:p>
      <w:r>
        <w:t>宫廷、露台、月夜、沙海建筑这类</w:t>
      </w:r>
    </w:p>
    <w:p/>
    <w:p>
      <w:r>
        <w:t>器物图 2 张</w:t>
      </w:r>
    </w:p>
    <w:p>
      <w:r>
        <w:t>香炉、钥匙、项饰、面纱、印玺、灯盏这类</w:t>
      </w:r>
    </w:p>
    <w:p/>
    <w:p>
      <w:r>
        <w:t>比例记住：</w:t>
      </w:r>
    </w:p>
    <w:p>
      <w:r>
        <w:t>人物 6</w:t>
      </w:r>
    </w:p>
    <w:p>
      <w:r>
        <w:t>场景 2</w:t>
      </w:r>
    </w:p>
    <w:p>
      <w:r>
        <w:t>器物 2</w:t>
      </w:r>
    </w:p>
    <w:p/>
    <w:p>
      <w:pPr>
        <w:pStyle w:val="Heading2"/>
      </w:pPr>
      <w:r>
        <w:t>四、每张图必须过这 6 个检查</w:t>
      </w:r>
    </w:p>
    <w:p/>
    <w:p>
      <w:r>
        <w:t>发之前只问这 6 句：</w:t>
      </w:r>
    </w:p>
    <w:p/>
    <w:p>
      <w:r>
        <w:t>1. 这张图像不像 Sable Archive？</w:t>
      </w:r>
    </w:p>
    <w:p>
      <w:r>
        <w:t>2. 这张图小图看有识别度吗？</w:t>
      </w:r>
    </w:p>
    <w:p>
      <w:r>
        <w:t>3. 这张图有性张力，但不露骨吗？</w:t>
      </w:r>
    </w:p>
    <w:p>
      <w:r>
        <w:t>4. 这张图有“贵”和“危险”吗？</w:t>
      </w:r>
    </w:p>
    <w:p>
      <w:r>
        <w:t>5. 这张图不像普通 AI 图吗？</w:t>
      </w:r>
    </w:p>
    <w:p>
      <w:r>
        <w:t>6. 如果是重复角色，能看出是同一个人吗？</w:t>
      </w:r>
    </w:p>
    <w:p/>
    <w:p>
      <w:r>
        <w:t>只要有 2 条答不上来，就别发。</w:t>
      </w:r>
    </w:p>
    <w:p/>
    <w:p>
      <w:pPr>
        <w:pStyle w:val="Heading2"/>
      </w:pPr>
      <w:r>
        <w:t>五、每张图最少记录这 5 项</w:t>
      </w:r>
    </w:p>
    <w:p/>
    <w:p>
      <w:r>
        <w:t>先别搞复杂系统，最低限度记下来：</w:t>
      </w:r>
    </w:p>
    <w:p/>
    <w:p>
      <w:r>
        <w:t>图片编号</w:t>
      </w:r>
    </w:p>
    <w:p>
      <w:r>
        <w:t>例如：SA-S1-001</w:t>
      </w:r>
    </w:p>
    <w:p/>
    <w:p>
      <w:r>
        <w:t>角色/主题</w:t>
      </w:r>
    </w:p>
    <w:p>
      <w:r>
        <w:t>例如：The Favored One</w:t>
      </w:r>
    </w:p>
    <w:p/>
    <w:p>
      <w:r>
        <w:t>prompt 版本</w:t>
      </w:r>
    </w:p>
    <w:p>
      <w:r>
        <w:t>例如：P01</w:t>
      </w:r>
    </w:p>
    <w:p/>
    <w:p>
      <w:r>
        <w:t>最终文件名</w:t>
      </w:r>
    </w:p>
    <w:p>
      <w:r>
        <w:t>例如：SA-S1-001-final.png</w:t>
      </w:r>
    </w:p>
    <w:p/>
    <w:p>
      <w:r>
        <w:t>备注</w:t>
      </w:r>
    </w:p>
    <w:p>
      <w:r>
        <w:t>例如：主视觉，可发</w:t>
      </w:r>
    </w:p>
    <w:p/>
    <w:p>
      <w:r>
        <w:t>这 5 项就够第一阶段用了。</w:t>
      </w:r>
    </w:p>
    <w:p/>
    <w:p>
      <w:pPr>
        <w:pStyle w:val="Heading2"/>
      </w:pPr>
      <w:r>
        <w:t>六、第一批内容发布结构</w:t>
      </w:r>
    </w:p>
    <w:p/>
    <w:p>
      <w:r>
        <w:t>这 10 张图，不要一次发完。</w:t>
      </w:r>
    </w:p>
    <w:p/>
    <w:p>
      <w:r>
        <w:t>第一批 X 内容建议拆成 5 条：</w:t>
      </w:r>
    </w:p>
    <w:p/>
    <w:p>
      <w:r>
        <w:t>帖子 1</w:t>
      </w:r>
    </w:p>
    <w:p>
      <w:r>
        <w:t>主角主视觉</w:t>
      </w:r>
    </w:p>
    <w:p/>
    <w:p>
      <w:r>
        <w:t>帖子 2</w:t>
      </w:r>
    </w:p>
    <w:p>
      <w:r>
        <w:t>场景图 + 一句世界观</w:t>
      </w:r>
    </w:p>
    <w:p/>
    <w:p>
      <w:r>
        <w:t>帖子 3</w:t>
      </w:r>
    </w:p>
    <w:p>
      <w:r>
        <w:t>第二角色主视觉</w:t>
      </w:r>
    </w:p>
    <w:p/>
    <w:p>
      <w:r>
        <w:t>帖子 4</w:t>
      </w:r>
    </w:p>
    <w:p>
      <w:r>
        <w:t>器物图 + 一句档案感文案</w:t>
      </w:r>
    </w:p>
    <w:p/>
    <w:p>
      <w:r>
        <w:t>帖子 5</w:t>
      </w:r>
    </w:p>
    <w:p>
      <w:r>
        <w:t>危险角色主视觉</w:t>
      </w:r>
    </w:p>
    <w:p/>
    <w:p>
      <w:r>
        <w:t>这样主页一打开，就已经像一个宇宙入口。</w:t>
      </w:r>
    </w:p>
    <w:p/>
    <w:p>
      <w:pPr>
        <w:pStyle w:val="Heading2"/>
      </w:pPr>
      <w:r>
        <w:t>七、创作顺序</w:t>
      </w:r>
    </w:p>
    <w:p/>
    <w:p>
      <w:r>
        <w:t>不要乱做，按这个顺序来：</w:t>
      </w:r>
    </w:p>
    <w:p/>
    <w:p>
      <w:r>
        <w:t>1. 先出 3 张角色主视觉</w:t>
      </w:r>
    </w:p>
    <w:p>
      <w:r>
        <w:t>2. 再出 3 张角色变化图</w:t>
      </w:r>
    </w:p>
    <w:p>
      <w:r>
        <w:t>3. 再补 2 张场景图</w:t>
      </w:r>
    </w:p>
    <w:p>
      <w:r>
        <w:t>4. 最后补 2 张器物图</w:t>
      </w:r>
    </w:p>
    <w:p>
      <w:r>
        <w:t>5. 从里边挑最强的 5 条先发</w:t>
      </w:r>
    </w:p>
    <w:p/>
    <w:p>
      <w:pPr>
        <w:pStyle w:val="Heading2"/>
      </w:pPr>
      <w:r>
        <w:t>八、你一天的最小执行法</w:t>
      </w:r>
    </w:p>
    <w:p/>
    <w:p>
      <w:r>
        <w:t>如果你想最快开始，就照这个节奏：</w:t>
      </w:r>
    </w:p>
    <w:p/>
    <w:p>
      <w:r>
        <w:t>上午</w:t>
      </w:r>
    </w:p>
    <w:p>
      <w:r>
        <w:t>只做 3 位角色主视觉</w:t>
      </w:r>
    </w:p>
    <w:p/>
    <w:p>
      <w:r>
        <w:t>下午</w:t>
      </w:r>
    </w:p>
    <w:p>
      <w:r>
        <w:t>每个角色再做 1 张变化图</w:t>
      </w:r>
    </w:p>
    <w:p/>
    <w:p>
      <w:r>
        <w:t>晚上</w:t>
      </w:r>
    </w:p>
    <w:p>
      <w:r>
        <w:t>补 2 张场景、2 张器物</w:t>
      </w:r>
    </w:p>
    <w:p/>
    <w:p>
      <w:r>
        <w:t>这样一天就能完成第一批基础库存。</w:t>
      </w:r>
    </w:p>
    <w:p/>
    <w:p>
      <w:pPr>
        <w:pStyle w:val="Heading2"/>
      </w:pPr>
      <w:r>
        <w:t>九、现在不要做的事</w:t>
      </w:r>
    </w:p>
    <w:p/>
    <w:p>
      <w:r>
        <w:t>先压住这几件事：</w:t>
      </w:r>
    </w:p>
    <w:p/>
    <w:p>
      <w:r>
        <w:t>不要扩第二宇宙</w:t>
      </w:r>
    </w:p>
    <w:p>
      <w:r>
        <w:t>不要做 TikTok 节奏</w:t>
      </w:r>
    </w:p>
    <w:p>
      <w:r>
        <w:t>不要写太复杂长文</w:t>
      </w:r>
    </w:p>
    <w:p>
      <w:r>
        <w:t>不要追求每张都神作</w:t>
      </w:r>
    </w:p>
    <w:p>
      <w:r>
        <w:t>不要一天改 20 次账号资料</w:t>
      </w:r>
    </w:p>
    <w:p>
      <w:r>
        <w:t>不要让角色脸飘掉</w:t>
      </w:r>
    </w:p>
    <w:p/>
    <w:p>
      <w:pPr>
        <w:pStyle w:val="Heading2"/>
      </w:pPr>
      <w:r>
        <w:t>十、你现在真正的任务</w:t>
      </w:r>
    </w:p>
    <w:p/>
    <w:p>
      <w:r>
        <w:t>不是继续想系统，</w:t>
      </w:r>
    </w:p>
    <w:p/>
    <w:p>
      <w:r>
        <w:t>而是完成这个动作：</w:t>
      </w:r>
    </w:p>
    <w:p/>
    <w:p>
      <w:r>
        <w:t>做出第一批 10 张属于同一个宇宙的图。</w:t>
      </w:r>
    </w:p>
    <w:p/>
    <w:p>
      <w:r>
        <w:t>如果你要，我下一轮就继续只做执行层：</w:t>
      </w:r>
    </w:p>
    <w:p/>
    <w:p>
      <w:r>
        <w:t>把这 10 张图拆成逐张创作任务表。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